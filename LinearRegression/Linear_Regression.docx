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B11C9" w14:textId="77777777" w:rsidR="003E151D" w:rsidRDefault="00000000">
      <w:pPr>
        <w:pStyle w:val="Heading1"/>
      </w:pPr>
      <w:r>
        <w:t>Hypothesis Function in Linear Regression</w:t>
      </w:r>
    </w:p>
    <w:p w14:paraId="38261560" w14:textId="77777777" w:rsidR="003E151D" w:rsidRDefault="00000000">
      <w:r>
        <w:t>The hypothesis function (hθ(x)) is the mathematical model used to make predictions based on input features. It represents the relationship the model assumes between inputs (x) and outputs (y).</w:t>
      </w:r>
    </w:p>
    <w:p w14:paraId="280ED70C" w14:textId="77777777" w:rsidR="003E151D" w:rsidRDefault="00000000">
      <w:r>
        <w:t>For Linear Regression, the hypothesis is a linear combination of all input features:</w:t>
      </w:r>
    </w:p>
    <w:p w14:paraId="5C5CB2A9" w14:textId="77777777" w:rsidR="003E151D" w:rsidRDefault="00000000">
      <w:r>
        <w:t>hθ(x) = θ₀ + θ₁x₁ + θ₂x₂ + ... + θₙxₙ</w:t>
      </w:r>
    </w:p>
    <w:p w14:paraId="6B3EEC49" w14:textId="6745EB6B" w:rsidR="003E151D" w:rsidRDefault="00000000">
      <w:r>
        <w:t>Where:</w:t>
      </w:r>
      <w:r>
        <w:br/>
        <w:t>- θ₀ is the intercept (bias)</w:t>
      </w:r>
      <w:r>
        <w:br/>
        <w:t>- θ₁ … θₙ are the model parameters (weights)</w:t>
      </w:r>
      <w:r>
        <w:br/>
        <w:t>- x₁ … xₙ are the feature values</w:t>
      </w:r>
    </w:p>
    <w:p w14:paraId="4ADE0F07" w14:textId="43F34AD9" w:rsidR="0017718F" w:rsidRDefault="00000000" w:rsidP="0017718F">
      <w:r>
        <w:t>The hypothesis tells the model how to map inputs to outputs and is what we try to optimize during training by minimizing the cost function.</w:t>
      </w:r>
    </w:p>
    <w:p w14:paraId="4EED0877" w14:textId="743D1B1C" w:rsidR="003E151D" w:rsidRDefault="00000000" w:rsidP="0017718F">
      <w:pPr>
        <w:pStyle w:val="Heading1"/>
      </w:pPr>
      <w:r>
        <w:t>Comparison of Linear Regression, Ridge Regression, and Lasso Regression</w:t>
      </w:r>
    </w:p>
    <w:p w14:paraId="766A8FE0" w14:textId="77777777" w:rsidR="003E151D" w:rsidRDefault="00000000">
      <w:pPr>
        <w:pStyle w:val="Heading2"/>
      </w:pPr>
      <w:r>
        <w:t>1. Linear Regression (Ordinary Least Squares — OLS)</w:t>
      </w:r>
    </w:p>
    <w:p w14:paraId="711E6BA0" w14:textId="77777777" w:rsidR="003E151D" w:rsidRDefault="00000000">
      <w:pPr>
        <w:pStyle w:val="Heading3"/>
      </w:pPr>
      <w:r>
        <w:t>Goal:</w:t>
      </w:r>
    </w:p>
    <w:p w14:paraId="0B85EB4E" w14:textId="678B3DBF" w:rsidR="003E151D" w:rsidRDefault="00000000" w:rsidP="0017718F">
      <w:r>
        <w:t>Fit a line that minimizes the sum of squared errors.</w:t>
      </w:r>
    </w:p>
    <w:p w14:paraId="2BA0D2A0" w14:textId="77777777" w:rsidR="003E151D" w:rsidRDefault="00000000">
      <w:pPr>
        <w:pStyle w:val="Heading3"/>
      </w:pPr>
      <w:r>
        <w:t>Cost Function:</w:t>
      </w:r>
    </w:p>
    <w:p w14:paraId="141A591F" w14:textId="63CCBD33" w:rsidR="003E151D" w:rsidRDefault="00000000" w:rsidP="0017718F">
      <w:r>
        <w:t xml:space="preserve">J(θ) = Σ (yᵢ - </w:t>
      </w:r>
      <w:proofErr w:type="gramStart"/>
      <w:r>
        <w:t>ŷᵢ)²</w:t>
      </w:r>
      <w:proofErr w:type="gramEnd"/>
    </w:p>
    <w:p w14:paraId="51D9A472" w14:textId="77777777" w:rsidR="003E151D" w:rsidRDefault="00000000">
      <w:pPr>
        <w:pStyle w:val="Heading3"/>
      </w:pPr>
      <w:r>
        <w:t>Characteristics:</w:t>
      </w:r>
    </w:p>
    <w:p w14:paraId="25868D5F" w14:textId="77777777" w:rsidR="003E151D" w:rsidRDefault="00000000">
      <w:r>
        <w:t>- No regularization.</w:t>
      </w:r>
    </w:p>
    <w:p w14:paraId="35EA34D4" w14:textId="77777777" w:rsidR="003E151D" w:rsidRDefault="00000000">
      <w:r>
        <w:t>- Can overfit when data is noisy or features are many.</w:t>
      </w:r>
    </w:p>
    <w:p w14:paraId="2029DF3F" w14:textId="40832E2F" w:rsidR="003E151D" w:rsidRDefault="00000000" w:rsidP="0017718F">
      <w:r>
        <w:t>- Sensitive to multicollinearity.</w:t>
      </w:r>
    </w:p>
    <w:p w14:paraId="016630A8" w14:textId="77777777" w:rsidR="003E151D" w:rsidRDefault="00000000">
      <w:pPr>
        <w:pStyle w:val="Heading3"/>
      </w:pPr>
      <w:r>
        <w:t>Best Use Case:</w:t>
      </w:r>
    </w:p>
    <w:p w14:paraId="48655C6C" w14:textId="77777777" w:rsidR="003E151D" w:rsidRDefault="00000000">
      <w:r>
        <w:t>- Small number of features.</w:t>
      </w:r>
    </w:p>
    <w:p w14:paraId="05AD43A6" w14:textId="43EE3784" w:rsidR="003E151D" w:rsidRDefault="00000000" w:rsidP="0017718F">
      <w:r>
        <w:t>- Low-noise data.</w:t>
      </w:r>
    </w:p>
    <w:p w14:paraId="6308DC64" w14:textId="77777777" w:rsidR="003E151D" w:rsidRDefault="00000000">
      <w:pPr>
        <w:pStyle w:val="Heading2"/>
      </w:pPr>
      <w:r>
        <w:t>2. Ridge Regression (L2 Regularization)</w:t>
      </w:r>
    </w:p>
    <w:p w14:paraId="65FBE528" w14:textId="77777777" w:rsidR="003E151D" w:rsidRDefault="00000000">
      <w:pPr>
        <w:pStyle w:val="Heading3"/>
      </w:pPr>
      <w:r>
        <w:t>Goal:</w:t>
      </w:r>
    </w:p>
    <w:p w14:paraId="2661EA94" w14:textId="24D48E7C" w:rsidR="003E151D" w:rsidRDefault="00000000" w:rsidP="0017718F">
      <w:r>
        <w:t>Reduce overfitting by shrinking model weights.</w:t>
      </w:r>
    </w:p>
    <w:p w14:paraId="1570ED23" w14:textId="77777777" w:rsidR="003E151D" w:rsidRDefault="00000000">
      <w:pPr>
        <w:pStyle w:val="Heading3"/>
      </w:pPr>
      <w:r>
        <w:lastRenderedPageBreak/>
        <w:t>Cost Function:</w:t>
      </w:r>
    </w:p>
    <w:p w14:paraId="20CC5820" w14:textId="096AE21F" w:rsidR="003E151D" w:rsidRDefault="00000000" w:rsidP="0017718F">
      <w:r>
        <w:t xml:space="preserve">J(θ) = Σ (yᵢ - </w:t>
      </w:r>
      <w:proofErr w:type="gramStart"/>
      <w:r>
        <w:t>ŷᵢ)²</w:t>
      </w:r>
      <w:proofErr w:type="gramEnd"/>
      <w:r>
        <w:t xml:space="preserve"> + λ Σ θ²</w:t>
      </w:r>
    </w:p>
    <w:p w14:paraId="5A5D7693" w14:textId="77777777" w:rsidR="003E151D" w:rsidRDefault="00000000">
      <w:pPr>
        <w:pStyle w:val="Heading3"/>
      </w:pPr>
      <w:r>
        <w:t>Characteristics:</w:t>
      </w:r>
    </w:p>
    <w:p w14:paraId="4E9AD306" w14:textId="77777777" w:rsidR="003E151D" w:rsidRDefault="00000000">
      <w:r>
        <w:t>- Shrinks coefficients but does not make them zero.</w:t>
      </w:r>
    </w:p>
    <w:p w14:paraId="249E5D0E" w14:textId="77777777" w:rsidR="003E151D" w:rsidRDefault="00000000">
      <w:r>
        <w:t>- Handles multicollinearity well.</w:t>
      </w:r>
    </w:p>
    <w:p w14:paraId="33681D58" w14:textId="64718624" w:rsidR="003E151D" w:rsidRDefault="00000000" w:rsidP="0017718F">
      <w:r>
        <w:t>- Reduces variance of model.</w:t>
      </w:r>
    </w:p>
    <w:p w14:paraId="3C3A7BBB" w14:textId="77777777" w:rsidR="003E151D" w:rsidRDefault="00000000">
      <w:pPr>
        <w:pStyle w:val="Heading3"/>
      </w:pPr>
      <w:r>
        <w:t>Best Use Case:</w:t>
      </w:r>
    </w:p>
    <w:p w14:paraId="2AA988B4" w14:textId="77777777" w:rsidR="003E151D" w:rsidRDefault="00000000">
      <w:r>
        <w:t>- Many correlated features.</w:t>
      </w:r>
    </w:p>
    <w:p w14:paraId="600F6375" w14:textId="6391AABE" w:rsidR="003E151D" w:rsidRDefault="00000000" w:rsidP="0017718F">
      <w:r>
        <w:t>- Need more stable predictions.</w:t>
      </w:r>
    </w:p>
    <w:p w14:paraId="496775E2" w14:textId="77777777" w:rsidR="003E151D" w:rsidRDefault="00000000">
      <w:pPr>
        <w:pStyle w:val="Heading2"/>
      </w:pPr>
      <w:r>
        <w:t>3. Lasso Regression (L1 Regularization)</w:t>
      </w:r>
    </w:p>
    <w:p w14:paraId="2122295C" w14:textId="77777777" w:rsidR="003E151D" w:rsidRDefault="00000000">
      <w:pPr>
        <w:pStyle w:val="Heading3"/>
      </w:pPr>
      <w:r>
        <w:t>Goal:</w:t>
      </w:r>
    </w:p>
    <w:p w14:paraId="355625D7" w14:textId="665034B4" w:rsidR="003E151D" w:rsidRDefault="00000000" w:rsidP="0017718F">
      <w:r>
        <w:t>Reduce overfitting AND perform feature selection.</w:t>
      </w:r>
    </w:p>
    <w:p w14:paraId="44F67622" w14:textId="77777777" w:rsidR="003E151D" w:rsidRDefault="00000000">
      <w:pPr>
        <w:pStyle w:val="Heading3"/>
      </w:pPr>
      <w:r>
        <w:t>Cost Function:</w:t>
      </w:r>
    </w:p>
    <w:p w14:paraId="3D934B94" w14:textId="2E02DCFF" w:rsidR="003E151D" w:rsidRDefault="00000000" w:rsidP="0017718F">
      <w:r>
        <w:t xml:space="preserve">J(θ) = Σ (yᵢ - </w:t>
      </w:r>
      <w:proofErr w:type="gramStart"/>
      <w:r>
        <w:t>ŷᵢ)²</w:t>
      </w:r>
      <w:proofErr w:type="gramEnd"/>
      <w:r>
        <w:t xml:space="preserve"> + λ Σ |θ|</w:t>
      </w:r>
    </w:p>
    <w:p w14:paraId="56C747A7" w14:textId="77777777" w:rsidR="003E151D" w:rsidRDefault="00000000">
      <w:pPr>
        <w:pStyle w:val="Heading3"/>
      </w:pPr>
      <w:r>
        <w:t>Characteristics:</w:t>
      </w:r>
    </w:p>
    <w:p w14:paraId="3614B82C" w14:textId="77777777" w:rsidR="003E151D" w:rsidRDefault="00000000">
      <w:r>
        <w:t>- Can set coefficients exactly to zero.</w:t>
      </w:r>
    </w:p>
    <w:p w14:paraId="53EA360B" w14:textId="77777777" w:rsidR="003E151D" w:rsidRDefault="00000000">
      <w:r>
        <w:t>- Creates sparse models.</w:t>
      </w:r>
    </w:p>
    <w:p w14:paraId="2C191769" w14:textId="3EE4E2ED" w:rsidR="003E151D" w:rsidRDefault="00000000" w:rsidP="0017718F">
      <w:r>
        <w:t>- Helps identify important features.</w:t>
      </w:r>
    </w:p>
    <w:p w14:paraId="59A3CF31" w14:textId="77777777" w:rsidR="003E151D" w:rsidRDefault="00000000">
      <w:pPr>
        <w:pStyle w:val="Heading3"/>
      </w:pPr>
      <w:r>
        <w:t>Best Use Case:</w:t>
      </w:r>
    </w:p>
    <w:p w14:paraId="7C505F8B" w14:textId="77777777" w:rsidR="003E151D" w:rsidRDefault="00000000">
      <w:r>
        <w:t>- Many features, some irrelevant.</w:t>
      </w:r>
    </w:p>
    <w:p w14:paraId="7D37D7BB" w14:textId="4E10DB7E" w:rsidR="003E151D" w:rsidRDefault="00000000" w:rsidP="0017718F">
      <w:r>
        <w:t>- Need automatic feature selection.</w:t>
      </w:r>
    </w:p>
    <w:sectPr w:rsidR="003E151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61644624">
    <w:abstractNumId w:val="8"/>
  </w:num>
  <w:num w:numId="2" w16cid:durableId="1873301216">
    <w:abstractNumId w:val="6"/>
  </w:num>
  <w:num w:numId="3" w16cid:durableId="2043942052">
    <w:abstractNumId w:val="5"/>
  </w:num>
  <w:num w:numId="4" w16cid:durableId="1150244482">
    <w:abstractNumId w:val="4"/>
  </w:num>
  <w:num w:numId="5" w16cid:durableId="1617325226">
    <w:abstractNumId w:val="7"/>
  </w:num>
  <w:num w:numId="6" w16cid:durableId="1180659392">
    <w:abstractNumId w:val="3"/>
  </w:num>
  <w:num w:numId="7" w16cid:durableId="1168210886">
    <w:abstractNumId w:val="2"/>
  </w:num>
  <w:num w:numId="8" w16cid:durableId="1354922694">
    <w:abstractNumId w:val="1"/>
  </w:num>
  <w:num w:numId="9" w16cid:durableId="13602792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718F"/>
    <w:rsid w:val="0029639D"/>
    <w:rsid w:val="00326F90"/>
    <w:rsid w:val="003E151D"/>
    <w:rsid w:val="006C1F3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EE7C83"/>
  <w14:defaultImageDpi w14:val="300"/>
  <w15:docId w15:val="{2439518C-72F6-4A42-9B23-2F5C73005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254</Words>
  <Characters>1452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Abdelrahman Emad</cp:lastModifiedBy>
  <cp:revision>2</cp:revision>
  <dcterms:created xsi:type="dcterms:W3CDTF">2013-12-23T23:15:00Z</dcterms:created>
  <dcterms:modified xsi:type="dcterms:W3CDTF">2025-11-30T10:39:00Z</dcterms:modified>
  <cp:category/>
</cp:coreProperties>
</file>