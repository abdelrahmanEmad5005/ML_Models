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3E5FD" w14:textId="1C5B6176" w:rsidR="00B76371" w:rsidRDefault="00000000" w:rsidP="004F3A1B">
      <w:pPr>
        <w:pStyle w:val="Heading1"/>
      </w:pPr>
      <w:r>
        <w:t>RANDOM FOREST</w:t>
      </w:r>
    </w:p>
    <w:p w14:paraId="3F3AE876" w14:textId="77777777" w:rsidR="00B76371" w:rsidRDefault="00B76371"/>
    <w:p w14:paraId="51F4D0A1" w14:textId="77777777" w:rsidR="00B76371" w:rsidRDefault="00000000" w:rsidP="004F3A1B">
      <w:pPr>
        <w:pStyle w:val="Heading2"/>
      </w:pPr>
      <w:r>
        <w:t>1. What is Random Forest?</w:t>
      </w:r>
    </w:p>
    <w:p w14:paraId="3EE6A219" w14:textId="7EDACD35" w:rsidR="00B76371" w:rsidRDefault="00000000" w:rsidP="004F3A1B">
      <w:r>
        <w:t>Random Forest is an ensemble machine learning algorithm based on building multiple decision trees and combining their outputs to improve accuracy, stability, and generalization.</w:t>
      </w:r>
    </w:p>
    <w:p w14:paraId="30E566EF" w14:textId="77777777" w:rsidR="00B76371" w:rsidRDefault="00000000" w:rsidP="004F3A1B">
      <w:pPr>
        <w:pStyle w:val="Heading2"/>
      </w:pPr>
      <w:r>
        <w:t>2. Why Random Forest?</w:t>
      </w:r>
    </w:p>
    <w:p w14:paraId="6BAAAE19" w14:textId="77777777" w:rsidR="00B76371" w:rsidRDefault="00000000" w:rsidP="004F3A1B">
      <w:pPr>
        <w:pStyle w:val="NoSpacing"/>
      </w:pPr>
      <w:r>
        <w:t>- Reduces overfitting compared to a single Decision Tree</w:t>
      </w:r>
    </w:p>
    <w:p w14:paraId="0DE5D5AB" w14:textId="77777777" w:rsidR="00B76371" w:rsidRDefault="00000000" w:rsidP="004F3A1B">
      <w:pPr>
        <w:pStyle w:val="NoSpacing"/>
      </w:pPr>
      <w:r>
        <w:t>- Stable with noisy data</w:t>
      </w:r>
    </w:p>
    <w:p w14:paraId="4542B9D8" w14:textId="77777777" w:rsidR="00B76371" w:rsidRDefault="00000000" w:rsidP="004F3A1B">
      <w:pPr>
        <w:pStyle w:val="NoSpacing"/>
      </w:pPr>
      <w:r>
        <w:t>- Supports classification and regression</w:t>
      </w:r>
    </w:p>
    <w:p w14:paraId="2BE05A34" w14:textId="77777777" w:rsidR="00B76371" w:rsidRDefault="00000000" w:rsidP="004F3A1B">
      <w:pPr>
        <w:pStyle w:val="NoSpacing"/>
      </w:pPr>
      <w:r>
        <w:t>- Works well with many features</w:t>
      </w:r>
    </w:p>
    <w:p w14:paraId="3A8B38C8" w14:textId="2AFF7758" w:rsidR="00B76371" w:rsidRDefault="00000000" w:rsidP="004F3A1B">
      <w:pPr>
        <w:pStyle w:val="NoSpacing"/>
      </w:pPr>
      <w:r>
        <w:t>- Provides feature importance</w:t>
      </w:r>
    </w:p>
    <w:p w14:paraId="0A0E3271" w14:textId="77777777" w:rsidR="00B76371" w:rsidRDefault="00000000" w:rsidP="004F3A1B">
      <w:pPr>
        <w:pStyle w:val="Heading2"/>
      </w:pPr>
      <w:r>
        <w:t>3. Core Idea:</w:t>
      </w:r>
    </w:p>
    <w:p w14:paraId="093C8601" w14:textId="25924602" w:rsidR="00B76371" w:rsidRDefault="00000000" w:rsidP="004F3A1B">
      <w:r>
        <w:t>Random Forest = Bootstrapping + Aggregation (Bagging) + Random Feature Selection</w:t>
      </w:r>
    </w:p>
    <w:p w14:paraId="71ED7D92" w14:textId="2734ED62" w:rsidR="00B76371" w:rsidRDefault="004F3A1B" w:rsidP="004F3A1B">
      <w:pPr>
        <w:pStyle w:val="Heading3"/>
      </w:pPr>
      <w:r>
        <w:t>3.1. Bootstrapping (Sampling with Replacement):</w:t>
      </w:r>
    </w:p>
    <w:p w14:paraId="3EF7467F" w14:textId="77777777" w:rsidR="00B76371" w:rsidRDefault="00000000">
      <w:r>
        <w:t>For each tree:</w:t>
      </w:r>
    </w:p>
    <w:p w14:paraId="2F5844BD" w14:textId="77777777" w:rsidR="00B76371" w:rsidRDefault="00000000" w:rsidP="004F3A1B">
      <w:pPr>
        <w:pStyle w:val="NoSpacing"/>
      </w:pPr>
      <w:r>
        <w:t>- Draw a random sample of the training data</w:t>
      </w:r>
    </w:p>
    <w:p w14:paraId="6851CEE4" w14:textId="77777777" w:rsidR="00B76371" w:rsidRDefault="00000000" w:rsidP="004F3A1B">
      <w:pPr>
        <w:pStyle w:val="NoSpacing"/>
      </w:pPr>
      <w:r>
        <w:t>- Sampling is with replacement</w:t>
      </w:r>
    </w:p>
    <w:p w14:paraId="75B91D11" w14:textId="779488CC" w:rsidR="00B76371" w:rsidRDefault="00000000" w:rsidP="004F3A1B">
      <w:pPr>
        <w:pStyle w:val="NoSpacing"/>
      </w:pPr>
      <w:r>
        <w:t>- Each sample is the same size as the original dataset</w:t>
      </w:r>
    </w:p>
    <w:p w14:paraId="599CFE73" w14:textId="4A82B8C4" w:rsidR="00B76371" w:rsidRDefault="004F3A1B" w:rsidP="004F3A1B">
      <w:pPr>
        <w:pStyle w:val="Heading3"/>
      </w:pPr>
      <w:r>
        <w:t>3.2. Aggregation (Bagging):</w:t>
      </w:r>
    </w:p>
    <w:p w14:paraId="76DA638E" w14:textId="77777777" w:rsidR="00B76371" w:rsidRDefault="00000000">
      <w:r>
        <w:t>After all trees predict:</w:t>
      </w:r>
    </w:p>
    <w:p w14:paraId="332A405D" w14:textId="77777777" w:rsidR="00B76371" w:rsidRDefault="00000000" w:rsidP="004F3A1B">
      <w:pPr>
        <w:pStyle w:val="NoSpacing"/>
      </w:pPr>
      <w:r>
        <w:t>- Classification → Majority Voting</w:t>
      </w:r>
    </w:p>
    <w:p w14:paraId="08D7AB2F" w14:textId="185104A8" w:rsidR="00B76371" w:rsidRDefault="00000000" w:rsidP="004F3A1B">
      <w:pPr>
        <w:pStyle w:val="NoSpacing"/>
      </w:pPr>
      <w:r>
        <w:t>- Regression → Averaging</w:t>
      </w:r>
    </w:p>
    <w:p w14:paraId="54CED9F4" w14:textId="53ABE37B" w:rsidR="00B76371" w:rsidRDefault="004F3A1B" w:rsidP="004F3A1B">
      <w:pPr>
        <w:pStyle w:val="Heading3"/>
      </w:pPr>
      <w:r>
        <w:t>3.3. Random Feature Selection:</w:t>
      </w:r>
    </w:p>
    <w:p w14:paraId="1E8C421B" w14:textId="77777777" w:rsidR="00B76371" w:rsidRDefault="00000000">
      <w:r>
        <w:t>At each split in a tree:</w:t>
      </w:r>
    </w:p>
    <w:p w14:paraId="05D0BED5" w14:textId="77777777" w:rsidR="00B76371" w:rsidRDefault="00000000" w:rsidP="004F3A1B">
      <w:pPr>
        <w:pStyle w:val="NoSpacing"/>
      </w:pPr>
      <w:r>
        <w:t>- A random subset of features is selected</w:t>
      </w:r>
    </w:p>
    <w:p w14:paraId="3435AD9F" w14:textId="77777777" w:rsidR="00B76371" w:rsidRDefault="00000000" w:rsidP="004F3A1B">
      <w:pPr>
        <w:pStyle w:val="NoSpacing"/>
      </w:pPr>
      <w:r>
        <w:t>- Classification: sqrt(N) features</w:t>
      </w:r>
    </w:p>
    <w:p w14:paraId="1B3C1109" w14:textId="772C4EF6" w:rsidR="00B76371" w:rsidRDefault="00000000" w:rsidP="004F3A1B">
      <w:pPr>
        <w:pStyle w:val="NoSpacing"/>
      </w:pPr>
      <w:r>
        <w:t>- Regression: N/3 features</w:t>
      </w:r>
    </w:p>
    <w:p w14:paraId="6A663399" w14:textId="10A31EE1" w:rsidR="00B76371" w:rsidRDefault="004F3A1B" w:rsidP="004F3A1B">
      <w:pPr>
        <w:pStyle w:val="Heading2"/>
      </w:pPr>
      <w:r>
        <w:t>4. Step-by-Step Workflow:</w:t>
      </w:r>
    </w:p>
    <w:p w14:paraId="6DD670A9" w14:textId="77777777" w:rsidR="00B76371" w:rsidRDefault="00000000" w:rsidP="004F3A1B">
      <w:pPr>
        <w:pStyle w:val="NoSpacing"/>
      </w:pPr>
      <w:r>
        <w:t>1. Create bootstrap samples</w:t>
      </w:r>
    </w:p>
    <w:p w14:paraId="56ACFBCE" w14:textId="77777777" w:rsidR="00B76371" w:rsidRDefault="00000000" w:rsidP="004F3A1B">
      <w:pPr>
        <w:pStyle w:val="NoSpacing"/>
      </w:pPr>
      <w:r>
        <w:t>2. Train a Decision Tree on each sample</w:t>
      </w:r>
    </w:p>
    <w:p w14:paraId="4544E3C7" w14:textId="77777777" w:rsidR="00B76371" w:rsidRDefault="00000000" w:rsidP="004F3A1B">
      <w:pPr>
        <w:pStyle w:val="NoSpacing"/>
      </w:pPr>
      <w:r>
        <w:t>3. Random subset of features is used at each split</w:t>
      </w:r>
    </w:p>
    <w:p w14:paraId="7EE3303E" w14:textId="77777777" w:rsidR="00B76371" w:rsidRDefault="00000000" w:rsidP="004F3A1B">
      <w:pPr>
        <w:pStyle w:val="NoSpacing"/>
      </w:pPr>
      <w:r>
        <w:t>4. Repeat for many trees</w:t>
      </w:r>
    </w:p>
    <w:p w14:paraId="699B9F82" w14:textId="1BBB633D" w:rsidR="00B76371" w:rsidRDefault="00000000" w:rsidP="004F3A1B">
      <w:pPr>
        <w:pStyle w:val="NoSpacing"/>
      </w:pPr>
      <w:r>
        <w:t>5. Aggregate predictions (vote or average)</w:t>
      </w:r>
    </w:p>
    <w:p w14:paraId="12432EB2" w14:textId="3FB309A4" w:rsidR="00B76371" w:rsidRDefault="004F3A1B" w:rsidP="004F3A1B">
      <w:pPr>
        <w:pStyle w:val="Heading2"/>
      </w:pPr>
      <w:r>
        <w:lastRenderedPageBreak/>
        <w:t>5. Important Hyperparameters:</w:t>
      </w:r>
    </w:p>
    <w:p w14:paraId="36632ECB" w14:textId="77777777" w:rsidR="00B76371" w:rsidRDefault="00000000" w:rsidP="004F3A1B">
      <w:pPr>
        <w:pStyle w:val="NoSpacing"/>
      </w:pPr>
      <w:r>
        <w:t>- n_estimators: number of trees</w:t>
      </w:r>
    </w:p>
    <w:p w14:paraId="1606EA34" w14:textId="77777777" w:rsidR="00B76371" w:rsidRDefault="00000000" w:rsidP="004F3A1B">
      <w:pPr>
        <w:pStyle w:val="NoSpacing"/>
      </w:pPr>
      <w:r>
        <w:t>- max_features: number of random features per split</w:t>
      </w:r>
    </w:p>
    <w:p w14:paraId="2253992B" w14:textId="77777777" w:rsidR="00B76371" w:rsidRDefault="00000000" w:rsidP="004F3A1B">
      <w:pPr>
        <w:pStyle w:val="NoSpacing"/>
      </w:pPr>
      <w:r>
        <w:t>- max_depth: max depth of each tree</w:t>
      </w:r>
    </w:p>
    <w:p w14:paraId="7C27DD03" w14:textId="77777777" w:rsidR="00B76371" w:rsidRDefault="00000000" w:rsidP="004F3A1B">
      <w:pPr>
        <w:pStyle w:val="NoSpacing"/>
      </w:pPr>
      <w:r>
        <w:t>- min_samples_split: minimum samples to split</w:t>
      </w:r>
    </w:p>
    <w:p w14:paraId="2056A67E" w14:textId="77777777" w:rsidR="00B76371" w:rsidRDefault="00000000" w:rsidP="004F3A1B">
      <w:pPr>
        <w:pStyle w:val="NoSpacing"/>
      </w:pPr>
      <w:r>
        <w:t>- min_samples_leaf: minimum samples per leaf</w:t>
      </w:r>
    </w:p>
    <w:p w14:paraId="5BDC6494" w14:textId="312962AD" w:rsidR="00B76371" w:rsidRDefault="00000000" w:rsidP="004F3A1B">
      <w:pPr>
        <w:pStyle w:val="NoSpacing"/>
      </w:pPr>
      <w:r>
        <w:t>- bootstrap: enable/disable bootstrapping</w:t>
      </w:r>
    </w:p>
    <w:p w14:paraId="310B5610" w14:textId="642DD6BC" w:rsidR="00B76371" w:rsidRDefault="004F3A1B" w:rsidP="004F3A1B">
      <w:pPr>
        <w:pStyle w:val="Heading2"/>
      </w:pPr>
      <w:r>
        <w:t>6. Advantages:</w:t>
      </w:r>
    </w:p>
    <w:p w14:paraId="1AF1648E" w14:textId="77777777" w:rsidR="00B76371" w:rsidRDefault="00000000" w:rsidP="004F3A1B">
      <w:pPr>
        <w:pStyle w:val="NoSpacing"/>
      </w:pPr>
      <w:r>
        <w:t>- Strong generalization</w:t>
      </w:r>
    </w:p>
    <w:p w14:paraId="39AB4CAA" w14:textId="77777777" w:rsidR="00B76371" w:rsidRDefault="00000000" w:rsidP="004F3A1B">
      <w:pPr>
        <w:pStyle w:val="NoSpacing"/>
      </w:pPr>
      <w:r>
        <w:t>- Resistant to overfitting</w:t>
      </w:r>
    </w:p>
    <w:p w14:paraId="7BA8EE9F" w14:textId="77777777" w:rsidR="00B76371" w:rsidRDefault="00000000" w:rsidP="004F3A1B">
      <w:pPr>
        <w:pStyle w:val="NoSpacing"/>
      </w:pPr>
      <w:r>
        <w:t>- Good with high-dimensional data</w:t>
      </w:r>
    </w:p>
    <w:p w14:paraId="4CF04080" w14:textId="08F4619B" w:rsidR="00B76371" w:rsidRDefault="00000000" w:rsidP="004F3A1B">
      <w:pPr>
        <w:pStyle w:val="NoSpacing"/>
      </w:pPr>
      <w:r>
        <w:t>- Provides feature importance</w:t>
      </w:r>
    </w:p>
    <w:p w14:paraId="37E73ED3" w14:textId="6CA42DB7" w:rsidR="00B76371" w:rsidRDefault="004F3A1B" w:rsidP="004F3A1B">
      <w:pPr>
        <w:pStyle w:val="Heading2"/>
      </w:pPr>
      <w:r>
        <w:t>7. Disadvantages:</w:t>
      </w:r>
    </w:p>
    <w:p w14:paraId="3D61F3B4" w14:textId="77777777" w:rsidR="00B76371" w:rsidRDefault="00000000" w:rsidP="004F3A1B">
      <w:pPr>
        <w:pStyle w:val="NoSpacing"/>
      </w:pPr>
      <w:r>
        <w:t>- Can be slow with many trees</w:t>
      </w:r>
    </w:p>
    <w:p w14:paraId="71CF0C11" w14:textId="77777777" w:rsidR="00B76371" w:rsidRDefault="00000000" w:rsidP="004F3A1B">
      <w:pPr>
        <w:pStyle w:val="NoSpacing"/>
      </w:pPr>
      <w:r>
        <w:t>- Hard to interpret compared to a single tree</w:t>
      </w:r>
    </w:p>
    <w:p w14:paraId="54ACE551" w14:textId="5285B9FC" w:rsidR="00B76371" w:rsidRDefault="00000000" w:rsidP="004F3A1B">
      <w:pPr>
        <w:pStyle w:val="NoSpacing"/>
      </w:pPr>
      <w:r>
        <w:t>- Requires more memory</w:t>
      </w:r>
    </w:p>
    <w:sectPr w:rsidR="00B763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1046046">
    <w:abstractNumId w:val="8"/>
  </w:num>
  <w:num w:numId="2" w16cid:durableId="1672640926">
    <w:abstractNumId w:val="6"/>
  </w:num>
  <w:num w:numId="3" w16cid:durableId="583799405">
    <w:abstractNumId w:val="5"/>
  </w:num>
  <w:num w:numId="4" w16cid:durableId="175586083">
    <w:abstractNumId w:val="4"/>
  </w:num>
  <w:num w:numId="5" w16cid:durableId="121002966">
    <w:abstractNumId w:val="7"/>
  </w:num>
  <w:num w:numId="6" w16cid:durableId="1729037975">
    <w:abstractNumId w:val="3"/>
  </w:num>
  <w:num w:numId="7" w16cid:durableId="177281564">
    <w:abstractNumId w:val="2"/>
  </w:num>
  <w:num w:numId="8" w16cid:durableId="1750223955">
    <w:abstractNumId w:val="1"/>
  </w:num>
  <w:num w:numId="9" w16cid:durableId="1870216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8E3"/>
    <w:rsid w:val="0015074B"/>
    <w:rsid w:val="001C7640"/>
    <w:rsid w:val="0029639D"/>
    <w:rsid w:val="00326F90"/>
    <w:rsid w:val="004F3A1B"/>
    <w:rsid w:val="00566DDB"/>
    <w:rsid w:val="00AA1D8D"/>
    <w:rsid w:val="00B47730"/>
    <w:rsid w:val="00B7637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E699B2"/>
  <w14:defaultImageDpi w14:val="300"/>
  <w15:docId w15:val="{BFB9BE9A-545E-49E6-9B19-7E23CDEB3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Abdelrahman Emad</cp:lastModifiedBy>
  <cp:revision>3</cp:revision>
  <dcterms:created xsi:type="dcterms:W3CDTF">2013-12-23T23:15:00Z</dcterms:created>
  <dcterms:modified xsi:type="dcterms:W3CDTF">2025-12-03T10:23:00Z</dcterms:modified>
  <cp:category/>
</cp:coreProperties>
</file>